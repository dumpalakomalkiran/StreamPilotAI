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Checklist — StreamPilot AI</w:t>
      </w:r>
    </w:p>
    <w:p>
      <w:pPr>
        <w:jc w:val="center"/>
      </w:pPr>
      <w:r>
        <w:rPr>
          <w:i/>
        </w:rPr>
        <w:t>StreamPilot AI | Hackathon MVP planning pack</w:t>
      </w:r>
    </w:p>
    <w:p>
      <w:pPr>
        <w:pStyle w:val="Heading1"/>
      </w:pPr>
      <w:r>
        <w:t>Repository and setup</w:t>
      </w:r>
    </w:p>
    <w:p>
      <w:r>
        <w:t>☐ Project created within permitted period. ☐ Codex read instructions/docs. ☐ Toolchain recorded. ☐ .env.example and .gitignore checked. ☐ Both apps install and start.</w:t>
      </w:r>
    </w:p>
    <w:p>
      <w:pPr>
        <w:pStyle w:val="Heading1"/>
      </w:pPr>
      <w:r>
        <w:t>Product</w:t>
      </w:r>
    </w:p>
    <w:p>
      <w:r>
        <w:t>☐ Dashboard views complete. ☐ Demo mode labeled. ☐ Suggestions editable. ☐ Approval required. ☐ Timer and close work. ☐ Vote totals persist. ☐ Overlay reconnects. ☐ History persists.</w:t>
      </w:r>
    </w:p>
    <w:p>
      <w:pPr>
        <w:pStyle w:val="Heading1"/>
      </w:pPr>
      <w:r>
        <w:t>Gemini</w:t>
      </w:r>
    </w:p>
    <w:p>
      <w:r>
        <w:t>☐ Backend-only key. ☐ Model/quota checked. ☐ Structured output and validation. ☐ Bounded untrusted context. ☐ Timeout/rate limits/fallback. ☐ Mock tests. ☐ Real API smoke test if configured.</w:t>
      </w:r>
    </w:p>
    <w:p>
      <w:pPr>
        <w:pStyle w:val="Heading1"/>
      </w:pPr>
      <w:r>
        <w:t>Twitch</w:t>
      </w:r>
    </w:p>
    <w:p>
      <w:r>
        <w:t>☐ App and callback configured. ☐ OAuth state tested. ☐ Minimum scopes. ☐ Broadcaster auth. ☐ Real chat. ☐ Reconnect/revocation. ☐ Viewer voting. ☐ Announcement. ☐ No secret leakage.</w:t>
      </w:r>
    </w:p>
    <w:p>
      <w:pPr>
        <w:pStyle w:val="Heading1"/>
      </w:pPr>
      <w:r>
        <w:t>QA and submission</w:t>
      </w:r>
    </w:p>
    <w:p>
      <w:r>
        <w:t>☐ Backend/frontend tests and build pass. ☐ Concurrency and duplicate events tested. ☐ No secrets in Git. ☐ Mobile/error states checked. ☐ Demo under three minutes shows real Twitch and Codex. ☐ Session ID recorded. ☐ Devpost status is Submitted.</w:t>
      </w:r>
    </w:p>
    <w:p>
      <w:r>
        <w:t>Status: target design and acceptance criteria. Verify implementation and live integrations before marking 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